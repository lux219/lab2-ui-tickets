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Билет 1</w:t>
      </w:r>
    </w:p>
    <w:p>
      <w:r>
        <w:t>1. Теоретический вопрос билета 1</w:t>
      </w:r>
    </w:p>
    <w:p>
      <w:r>
        <w:t>2. Практическое задание билета 1</w:t>
      </w:r>
    </w:p>
    <w:p>
      <w:r>
        <w:t>3. Дополнительный вопрос билета 1</w:t>
      </w:r>
    </w:p>
    <w:p/>
    <w:p>
      <w:r>
        <w:t>Билет 2</w:t>
      </w:r>
    </w:p>
    <w:p>
      <w:r>
        <w:t>1. Теоретический вопрос билета 2</w:t>
      </w:r>
    </w:p>
    <w:p>
      <w:r>
        <w:t>2. Практическое задание билета 2</w:t>
      </w:r>
    </w:p>
    <w:p>
      <w:r>
        <w:t>3. Дополнительный вопрос билета 2</w:t>
      </w:r>
    </w:p>
    <w:p/>
    <w:p>
      <w:r>
        <w:t>Билет 3</w:t>
      </w:r>
    </w:p>
    <w:p>
      <w:r>
        <w:t>1. Теоретический вопрос билета 3</w:t>
      </w:r>
    </w:p>
    <w:p>
      <w:r>
        <w:t>2. Практическое задание билета 3</w:t>
      </w:r>
    </w:p>
    <w:p>
      <w:r>
        <w:t>3. Дополнительный вопрос билета 3</w:t>
      </w:r>
    </w:p>
    <w:p/>
    <w:p>
      <w:r>
        <w:t>Билет 4</w:t>
      </w:r>
    </w:p>
    <w:p>
      <w:r>
        <w:t>1. Теоретический вопрос билета 4</w:t>
      </w:r>
    </w:p>
    <w:p>
      <w:r>
        <w:t>2. Практическое задание билета 4</w:t>
      </w:r>
    </w:p>
    <w:p>
      <w:r>
        <w:t>3. Дополнительный вопрос билета 4</w:t>
      </w:r>
    </w:p>
    <w:p/>
    <w:p>
      <w:r>
        <w:t>Билет 5</w:t>
      </w:r>
    </w:p>
    <w:p>
      <w:r>
        <w:t>1. Теоретический вопрос билета 5</w:t>
      </w:r>
    </w:p>
    <w:p>
      <w:r>
        <w:t>2. Практическое задание билета 5</w:t>
      </w:r>
    </w:p>
    <w:p>
      <w:r>
        <w:t>3. Дополнительный вопрос билета 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